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Практика 5. Корзина и разграничение прав доступа</w:t>
      </w:r>
    </w:p>
    <w:p>
      <w:pPr>
        <w:pStyle w:val="Heading2"/>
      </w:pPr>
      <w:r>
        <w:t>Цель</w:t>
      </w:r>
    </w:p>
    <w:p>
      <w:r>
        <w:t>Создать функциональную корзину для товаров, оформление заказов из корзины, авторизацию, регистрацию, выход из профиля и разграничение прав доступа.</w:t>
      </w:r>
    </w:p>
    <w:p>
      <w:pPr>
        <w:pStyle w:val="Heading2"/>
      </w:pPr>
      <w:r>
        <w:t>Выполненные шаги</w:t>
      </w:r>
    </w:p>
    <w:p>
      <w:pPr>
        <w:pStyle w:val="Heading3"/>
      </w:pPr>
      <w:r>
        <w:t>1. Хранение корзины через сессии</w:t>
      </w:r>
    </w:p>
    <w:p>
      <w:r>
        <w:t>Корзина реализована через Django sessions. Данные хранятся в `request.session` по ключу `cart` в формате:</w:t>
      </w:r>
    </w:p>
    <w:p>
      <w:r>
        <w:rPr>
          <w:rFonts w:ascii="Courier New" w:hAnsi="Courier New"/>
          <w:sz w:val="20"/>
        </w:rPr>
        <w:t>{</w:t>
      </w:r>
    </w:p>
    <w:p>
      <w:r>
        <w:rPr>
          <w:rFonts w:ascii="Courier New" w:hAnsi="Courier New"/>
          <w:sz w:val="20"/>
        </w:rPr>
        <w:t xml:space="preserve">    "product_id": quantity</w:t>
      </w:r>
    </w:p>
    <w:p>
      <w:r>
        <w:rPr>
          <w:rFonts w:ascii="Courier New" w:hAnsi="Courier New"/>
          <w:sz w:val="20"/>
        </w:rPr>
        <w:t>}</w:t>
      </w:r>
    </w:p>
    <w:p>
      <w:r>
        <w:t>Основная логика находится в `bakery/views.py`:</w:t>
      </w:r>
    </w:p>
    <w:p>
      <w:pPr>
        <w:pStyle w:val="ListBullet"/>
      </w:pPr>
      <w:r>
        <w:t>`CART_SESSION_KEY = 'cart'`;</w:t>
      </w:r>
    </w:p>
    <w:p>
      <w:pPr>
        <w:pStyle w:val="ListBullet"/>
      </w:pPr>
      <w:r>
        <w:t>`_get_cart()` получает или создает корзину в сессии;</w:t>
      </w:r>
    </w:p>
    <w:p>
      <w:pPr>
        <w:pStyle w:val="ListBullet"/>
      </w:pPr>
      <w:r>
        <w:t>`AddToCartView` добавляет товар;</w:t>
      </w:r>
    </w:p>
    <w:p>
      <w:pPr>
        <w:pStyle w:val="ListBullet"/>
      </w:pPr>
      <w:r>
        <w:t>`UpdateCartItemView` изменяет количество;</w:t>
      </w:r>
    </w:p>
    <w:p>
      <w:pPr>
        <w:pStyle w:val="ListBullet"/>
      </w:pPr>
      <w:r>
        <w:t>`RemoveFromCartView` удаляет товар;</w:t>
      </w:r>
    </w:p>
    <w:p>
      <w:pPr>
        <w:pStyle w:val="ListBullet"/>
      </w:pPr>
      <w:r>
        <w:t>`CartView` собирает товары из сессии и считает итоговую стоимость.</w:t>
      </w:r>
    </w:p>
    <w:p>
      <w:r>
        <w:t>В шаблонах добавлены формы добавления товаров в корзину:</w:t>
      </w:r>
    </w:p>
    <w:p>
      <w:pPr>
        <w:pStyle w:val="ListBullet"/>
      </w:pPr>
      <w:r>
        <w:t>`bakery/templates/bakery/product_list.html`;</w:t>
      </w:r>
    </w:p>
    <w:p>
      <w:pPr>
        <w:pStyle w:val="ListBullet"/>
      </w:pPr>
      <w:r>
        <w:t>`bakery/templates/bakery/product_detail.html`.</w:t>
      </w:r>
    </w:p>
    <w:p>
      <w:r>
        <w:t>Страница корзины обновлена в `bakery/templates/bakery/cart.html`.</w:t>
      </w:r>
    </w:p>
    <w:p>
      <w:pPr>
        <w:pStyle w:val="Heading3"/>
      </w:pPr>
      <w:r>
        <w:t>2. Создание заказа из корзины</w:t>
      </w:r>
    </w:p>
    <w:p>
      <w:r>
        <w:t>В корзине добавлена кнопка `Создать заказ`. Для гостя вместо нее отображается ссылка на авторизацию.</w:t>
      </w:r>
    </w:p>
    <w:p>
      <w:r>
        <w:t>Создание заказа реализовано в `CreateOrderView`:</w:t>
      </w:r>
    </w:p>
    <w:p>
      <w:pPr>
        <w:pStyle w:val="ListBullet"/>
      </w:pPr>
      <w:r>
        <w:t>оформление доступно только авторизованным пользователям;</w:t>
      </w:r>
    </w:p>
    <w:p>
      <w:pPr>
        <w:pStyle w:val="ListBullet"/>
      </w:pPr>
      <w:r>
        <w:t>заказ создается в транзакции;</w:t>
      </w:r>
    </w:p>
    <w:p>
      <w:pPr>
        <w:pStyle w:val="ListBullet"/>
      </w:pPr>
      <w:r>
        <w:t>к заказу добавляются позиции `OrderItem`;</w:t>
      </w:r>
    </w:p>
    <w:p>
      <w:pPr>
        <w:pStyle w:val="ListBullet"/>
      </w:pPr>
      <w:r>
        <w:t>итоговая сумма считается по актуальным ценам товаров;</w:t>
      </w:r>
    </w:p>
    <w:p>
      <w:pPr>
        <w:pStyle w:val="ListBullet"/>
      </w:pPr>
      <w:r>
        <w:t>после создания заказа корзина очищается.</w:t>
      </w:r>
    </w:p>
    <w:p>
      <w:pPr>
        <w:pStyle w:val="Heading3"/>
      </w:pPr>
      <w:r>
        <w:t>3. Привязка заказа к пользователю</w:t>
      </w:r>
    </w:p>
    <w:p>
      <w:r>
        <w:t>В модель `Order` добавлено поле:</w:t>
      </w:r>
    </w:p>
    <w:p>
      <w:r>
        <w:rPr>
          <w:rFonts w:ascii="Courier New" w:hAnsi="Courier New"/>
          <w:sz w:val="20"/>
        </w:rPr>
        <w:t>user = models.ForeignKey(settings.AUTH_USER_MODEL, ...)</w:t>
      </w:r>
    </w:p>
    <w:p>
      <w:r>
        <w:t>При создании заказа выполняется:</w:t>
      </w:r>
    </w:p>
    <w:p>
      <w:r>
        <w:rPr>
          <w:rFonts w:ascii="Courier New" w:hAnsi="Courier New"/>
          <w:sz w:val="20"/>
        </w:rPr>
        <w:t>Order.objects.create(user=request.user, total_price=total_price)</w:t>
      </w:r>
    </w:p>
    <w:p>
      <w:r>
        <w:t>Для изменения структуры базы создана миграция:</w:t>
      </w:r>
    </w:p>
    <w:p>
      <w:pPr>
        <w:pStyle w:val="ListBullet"/>
      </w:pPr>
      <w:r>
        <w:t>`bakery/migrations/0003_order_user_alter_order_customer.py`.</w:t>
      </w:r>
    </w:p>
    <w:p>
      <w:r>
        <w:t>Поле `customer` оставлено необязательным, чтобы сохранить совместимость с прежней моделью покупателей.</w:t>
      </w:r>
    </w:p>
    <w:p>
      <w:pPr>
        <w:pStyle w:val="Heading3"/>
      </w:pPr>
      <w:r>
        <w:t>4. Авторизация, регистрация и выход</w:t>
      </w:r>
    </w:p>
    <w:p>
      <w:r>
        <w:t>Добавлены маршруты:</w:t>
      </w:r>
    </w:p>
    <w:p>
      <w:pPr>
        <w:pStyle w:val="ListBullet"/>
      </w:pPr>
      <w:r>
        <w:t>`/login/` - авторизация;</w:t>
      </w:r>
    </w:p>
    <w:p>
      <w:pPr>
        <w:pStyle w:val="ListBullet"/>
      </w:pPr>
      <w:r>
        <w:t>`/register/` - регистрация;</w:t>
      </w:r>
    </w:p>
    <w:p>
      <w:pPr>
        <w:pStyle w:val="ListBullet"/>
      </w:pPr>
      <w:r>
        <w:t>`/logout/` - выход из аккаунта.</w:t>
      </w:r>
    </w:p>
    <w:p>
      <w:r>
        <w:t>Регистрация реализована через `RegistrationForm` в `bakery/forms.py` и `RegisterView` в `bakery/views.py`.</w:t>
      </w:r>
    </w:p>
    <w:p>
      <w:r>
        <w:t>Созданы шаблоны:</w:t>
      </w:r>
    </w:p>
    <w:p>
      <w:pPr>
        <w:pStyle w:val="ListBullet"/>
      </w:pPr>
      <w:r>
        <w:t>`bakery/templates/bakery/login.html`;</w:t>
      </w:r>
    </w:p>
    <w:p>
      <w:pPr>
        <w:pStyle w:val="ListBullet"/>
      </w:pPr>
      <w:r>
        <w:t>`bakery/templates/bakery/registration.html`.</w:t>
      </w:r>
    </w:p>
    <w:p>
      <w:r>
        <w:t>В `bakery_project/settings.py` добавлены настройки:</w:t>
      </w:r>
    </w:p>
    <w:p>
      <w:r>
        <w:rPr>
          <w:rFonts w:ascii="Courier New" w:hAnsi="Courier New"/>
          <w:sz w:val="20"/>
        </w:rPr>
        <w:t>LOGIN_URL = 'login'</w:t>
      </w:r>
    </w:p>
    <w:p>
      <w:r>
        <w:rPr>
          <w:rFonts w:ascii="Courier New" w:hAnsi="Courier New"/>
          <w:sz w:val="20"/>
        </w:rPr>
        <w:t>LOGIN_REDIRECT_URL = 'home'</w:t>
      </w:r>
    </w:p>
    <w:p>
      <w:r>
        <w:rPr>
          <w:rFonts w:ascii="Courier New" w:hAnsi="Courier New"/>
          <w:sz w:val="20"/>
        </w:rPr>
        <w:t>LOGOUT_REDIRECT_URL = 'home'</w:t>
      </w:r>
    </w:p>
    <w:p>
      <w:pPr>
        <w:pStyle w:val="Heading3"/>
      </w:pPr>
      <w:r>
        <w:t>5. Разграничение прав доступа</w:t>
      </w:r>
    </w:p>
    <w:p>
      <w:r>
        <w:t>Для операций создания, изменения и удаления справочных сущностей добавлен `StaffRequiredMixin`.</w:t>
      </w:r>
    </w:p>
    <w:p>
      <w:r>
        <w:t>Обычный пользователь может:</w:t>
      </w:r>
    </w:p>
    <w:p>
      <w:pPr>
        <w:pStyle w:val="ListBullet"/>
      </w:pPr>
      <w:r>
        <w:t>просматривать каталог;</w:t>
      </w:r>
    </w:p>
    <w:p>
      <w:pPr>
        <w:pStyle w:val="ListBullet"/>
      </w:pPr>
      <w:r>
        <w:t>добавлять товары в корзину;</w:t>
      </w:r>
    </w:p>
    <w:p>
      <w:pPr>
        <w:pStyle w:val="ListBullet"/>
      </w:pPr>
      <w:r>
        <w:t>оформлять заказ после авторизации;</w:t>
      </w:r>
    </w:p>
    <w:p>
      <w:pPr>
        <w:pStyle w:val="ListBullet"/>
      </w:pPr>
      <w:r>
        <w:t>добавлять отзыв после авторизации.</w:t>
      </w:r>
    </w:p>
    <w:p>
      <w:r>
        <w:t>Staff-пользователь может:</w:t>
      </w:r>
    </w:p>
    <w:p>
      <w:pPr>
        <w:pStyle w:val="ListBullet"/>
      </w:pPr>
      <w:r>
        <w:t>создавать, редактировать и удалять товары;</w:t>
      </w:r>
    </w:p>
    <w:p>
      <w:pPr>
        <w:pStyle w:val="ListBullet"/>
      </w:pPr>
      <w:r>
        <w:t>создавать, редактировать и удалять категории;</w:t>
      </w:r>
    </w:p>
    <w:p>
      <w:pPr>
        <w:pStyle w:val="ListBullet"/>
      </w:pPr>
      <w:r>
        <w:t>создавать, редактировать и удалять производителей;</w:t>
      </w:r>
    </w:p>
    <w:p>
      <w:pPr>
        <w:pStyle w:val="ListBullet"/>
      </w:pPr>
      <w:r>
        <w:t>создавать, редактировать и удалять акции;</w:t>
      </w:r>
    </w:p>
    <w:p>
      <w:pPr>
        <w:pStyle w:val="ListBullet"/>
      </w:pPr>
      <w:r>
        <w:t>редактировать и удалять отзывы.</w:t>
      </w:r>
    </w:p>
    <w:p>
      <w:r>
        <w:t>В шаблонах элементы управления скрываются в зависимости от прав:</w:t>
      </w:r>
    </w:p>
    <w:p>
      <w:pPr>
        <w:pStyle w:val="ListBullet"/>
      </w:pPr>
      <w:r>
        <w:t>кнопки добавления сущностей выводятся только при `user.is_staff`;</w:t>
      </w:r>
    </w:p>
    <w:p>
      <w:pPr>
        <w:pStyle w:val="ListBullet"/>
      </w:pPr>
      <w:r>
        <w:t>кнопки `Изменить` и `Удалить` выводятся только при `user.is_staff`;</w:t>
      </w:r>
    </w:p>
    <w:p>
      <w:pPr>
        <w:pStyle w:val="ListBullet"/>
      </w:pPr>
      <w:r>
        <w:t>кнопка добавления отзыва выводится только авторизованным пользователям.</w:t>
      </w:r>
    </w:p>
    <w:p>
      <w:pPr>
        <w:pStyle w:val="Heading3"/>
      </w:pPr>
      <w:r>
        <w:t>6. Кнопки в хедере</w:t>
      </w:r>
    </w:p>
    <w:p>
      <w:r>
        <w:t>В `bakery/templates/bakery/base.html` добавлена проверка авторизации:</w:t>
      </w:r>
    </w:p>
    <w:p>
      <w:pPr>
        <w:pStyle w:val="ListBullet"/>
      </w:pPr>
      <w:r>
        <w:t>если пользователь авторизован, отображается только кнопка `Выход`;</w:t>
      </w:r>
    </w:p>
    <w:p>
      <w:pPr>
        <w:pStyle w:val="ListBullet"/>
      </w:pPr>
      <w:r>
        <w:t>если пользователь не авторизован, отображаются кнопки `Авторизация` и `Регистрация`.</w:t>
      </w:r>
    </w:p>
    <w:p>
      <w:pPr>
        <w:pStyle w:val="Heading2"/>
      </w:pPr>
      <w:r>
        <w:t>Проверка</w:t>
      </w:r>
    </w:p>
    <w:p>
      <w:r>
        <w:t>Выполнены команды:</w:t>
      </w:r>
    </w:p>
    <w:p>
      <w:r>
        <w:rPr>
          <w:rFonts w:ascii="Courier New" w:hAnsi="Courier New"/>
          <w:sz w:val="20"/>
        </w:rPr>
        <w:t>python manage.py makemigrations bakery</w:t>
      </w:r>
    </w:p>
    <w:p>
      <w:r>
        <w:rPr>
          <w:rFonts w:ascii="Courier New" w:hAnsi="Courier New"/>
          <w:sz w:val="20"/>
        </w:rPr>
        <w:t>python manage.py migrate</w:t>
      </w:r>
    </w:p>
    <w:p>
      <w:r>
        <w:rPr>
          <w:rFonts w:ascii="Courier New" w:hAnsi="Courier New"/>
          <w:sz w:val="20"/>
        </w:rPr>
        <w:t>python manage.py check</w:t>
      </w:r>
    </w:p>
    <w:p>
      <w:r>
        <w:rPr>
          <w:rFonts w:ascii="Courier New" w:hAnsi="Courier New"/>
          <w:sz w:val="20"/>
        </w:rPr>
        <w:t>python manage.py test</w:t>
      </w:r>
    </w:p>
    <w:p>
      <w:r>
        <w:t>Результат:</w:t>
      </w:r>
    </w:p>
    <w:p>
      <w:pPr>
        <w:pStyle w:val="ListBullet"/>
      </w:pPr>
      <w:r>
        <w:t>системная проверка Django прошла без ошибок;</w:t>
      </w:r>
    </w:p>
    <w:p>
      <w:pPr>
        <w:pStyle w:val="ListBullet"/>
      </w:pPr>
      <w:r>
        <w:t>миграция применена успешно;</w:t>
      </w:r>
    </w:p>
    <w:p>
      <w:pPr>
        <w:pStyle w:val="ListBullet"/>
      </w:pPr>
      <w:r>
        <w:t>автоматические тесты корзины, создания заказа и отображения auth-кнопок прошли успешно.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